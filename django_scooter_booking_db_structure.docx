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Примерная структура БД</w:t>
      </w:r>
    </w:p>
    <w:p/>
    <w:p>
      <w:pPr>
        <w:jc w:val="center"/>
      </w:pPr>
      <w:r>
        <w:rPr>
          <w:sz w:val="24"/>
        </w:rPr>
        <w:t>Django / DRF backend для бронирования скутеров</w:t>
      </w:r>
    </w:p>
    <w:p/>
    <w:p>
      <w:pPr>
        <w:jc w:val="center"/>
      </w:pPr>
      <w:r>
        <w:t>Проект: система бронирования скутеров на Бали</w:t>
      </w:r>
    </w:p>
    <w:p>
      <w:pPr>
        <w:jc w:val="center"/>
      </w:pPr>
      <w:r>
        <w:t>Стек: Django + Django REST Framework + PostgreSQL</w:t>
      </w:r>
    </w:p>
    <w:p>
      <w:pPr>
        <w:jc w:val="center"/>
      </w:pPr>
      <w:r>
        <w:t>Версия: примерная структура для MVP + задел под Phase 2</w:t>
      </w:r>
    </w:p>
    <w:p>
      <w:r>
        <w:br w:type="page"/>
      </w:r>
    </w:p>
    <w:p>
      <w:pPr>
        <w:pStyle w:val="Heading1"/>
      </w:pPr>
      <w:r>
        <w:t>1. Общая логика структуры</w:t>
      </w:r>
    </w:p>
    <w:p>
      <w:r>
        <w:t>Структура рассчитана на классический Django-проект: users, catalog, bookings, payments, delivery, documents, notifications, support, crm. Для MVP можно реализовать основные таблицы, а CRM, внутренний чат, динамические цены и crypto-платежи оставить на Phase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Django app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  <w:sz w:val="16"/>
              </w:rPr>
              <w:t>Назначение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Пользователи, роли, профили, устройства для push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catalog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Техника, модели, фото, характеристики, переводы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Календарь доступности, блокировки, обслуживание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bookings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Брони, статусы, позиции услуг, история статусов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delivery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Зоны доставки, адреса, расчет доставки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addons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Дополнительные услуги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Платежи, webhooks, валюты, курсы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documents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Документы пользователя и проверка админом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Push-уведомления и история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reviews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Отзывы и рейтинги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support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Обращения в поддержку / чат Phase 2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crm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Клиентские сегменты, скидки, задачи Phase 2</w:t>
            </w:r>
          </w:p>
        </w:tc>
      </w:tr>
    </w:tbl>
    <w:p/>
    <w:p>
      <w:pPr>
        <w:pStyle w:val="Heading1"/>
      </w:pPr>
      <w:r>
        <w:t>2.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email, phone, password, full_name, role, is_active, is_staff, date_joined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Основная модель пользователя. Лучше использовать кастомный User с email/phone.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UserProfile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user OneToOne, country, preferred_language, preferred_currency, avatar, marketing_accepted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Профиль клиента.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UserDevice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user FK, fcm_token, platform, device_id, app_version, is_active, last_seen_at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Токены для Firebase push.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SocialAccount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user FK, provider, provider_user_id, email, raw_data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Google / Apple Sign-In.</w:t>
            </w:r>
          </w:p>
        </w:tc>
      </w:tr>
    </w:tbl>
    <w:p/>
    <w:p>
      <w:pPr>
        <w:pStyle w:val="Heading1"/>
      </w:pPr>
      <w:r>
        <w:t>3.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VehicleType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id, code, name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Тип: scooter, maxi, moto.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VehicleModel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id, name, brand, type FK, engine_cc, transmission, fuel_consumption, year, trunk, helmets_count, description, rental_terms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Модель техники. Можно хранить общие характеристики модели.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Vehicle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id, model FK, title, slug, sku, color, base_price_usd, status, mileage, rating_avg, reviews_count, is_featured, created_at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Конкретный скутер/мотоцикл для аренды.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VehicleImage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vehicle FK, image, alt_text, sort_order, is_main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Галерея фото.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VehicleTranslation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vehicle FK, language, title, description, rental_terms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Переводы для сайта и приложения.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VehicleMaintenance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vehicle FK, start_at, end_at, reason, status, created_by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Периоды обслуживания, когда нельзя бронировать.</w:t>
            </w:r>
          </w:p>
        </w:tc>
      </w:tr>
    </w:tbl>
    <w:p/>
    <w:p>
      <w:pPr>
        <w:pStyle w:val="Heading1"/>
      </w:pPr>
      <w:r>
        <w:t>4. Add-ons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Addon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id, code, name, description, price_usd, price_type, is_active, sort_order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Доп. услуги: страховка, второй шлем, GoPro, Wi-Fi и т.д.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AddonTranslation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addon FK, language, name, description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Переводы названий и описаний.</w:t>
            </w:r>
          </w:p>
        </w:tc>
      </w:tr>
    </w:tbl>
    <w:p/>
    <w:p>
      <w:pPr>
        <w:pStyle w:val="Heading1"/>
      </w:pPr>
      <w:r>
        <w:t>5.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DeliveryZone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id, name, polygon_json, center_lat, center_lng, free_delivery, base_price_usd, price_per_km_usd, is_active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Зоны доставки. Для MVP можно хранить центр + радиус, позже polygon.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DeliveryAddress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user FK nullable, address_text, lat, lng, comment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Адрес доставки пользователя или заказа.</w:t>
            </w:r>
          </w:p>
        </w:tc>
      </w:tr>
    </w:tbl>
    <w:p/>
    <w:p>
      <w:pPr>
        <w:pStyle w:val="Heading1"/>
      </w:pPr>
      <w:r>
        <w:t>6. Bookings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Booking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id, public_number, user FK, vehicle FK, start_at, end_at, delivery_address FK, delivery_time, delivery_price_usd, payment_method, currency, subtotal_usd, addons_total_usd, discount_usd, markup_usd, total_usd, total_display, status, expires_at, created_at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Главная таблица бронирования. Хранить суммы snapshot-ом, чтобы история не ломалась при изменении цен.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BookingAddon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booking FK, addon FK, name_snapshot, price_usd_snapshot, quantity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Выбранные услуги в заказе.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BookingStatusHistory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booking FK, old_status, new_status, changed_by, comment, created_at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История статусов.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AvailabilityBlock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vehicle FK, start_at, end_at, type, source_booking FK nullable, comment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Блокировки календаря: booking, maintenance, manual_block.</w:t>
            </w:r>
          </w:p>
        </w:tc>
      </w:tr>
    </w:tbl>
    <w:p/>
    <w:p>
      <w:pPr>
        <w:pStyle w:val="Heading1"/>
      </w:pPr>
      <w:r>
        <w:t>7. Payments and 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id, booking FK, provider, method, amount_usd, amount_display, currency, status, provider_payment_id, payment_url, paid_at, created_at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Оплата брони. Онлайн, наличные, карта при получении.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PaymentWebhookEvent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id, provider, event_id, event_type, payload_json, processed, processed_at, error_message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Сырые события от платежной системы для надежности и дебага.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CurrencyRate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base_currency, target_currency, rate, markup_percent, source, fetched_at, is_active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Курсы валют. База системы USD.</w:t>
            </w:r>
          </w:p>
        </w:tc>
      </w:tr>
    </w:tbl>
    <w:p/>
    <w:p>
      <w:pPr>
        <w:pStyle w:val="Heading1"/>
      </w:pPr>
      <w:r>
        <w:t>8.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UserDocument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id, user FK, type, file, status, rejection_reason, verified_by, verified_at, created_at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Паспорт/ID, права, селфи. Статусы: pending, approved, rejected.</w:t>
            </w:r>
          </w:p>
        </w:tc>
      </w:tr>
    </w:tbl>
    <w:p/>
    <w:p>
      <w:pPr>
        <w:pStyle w:val="Heading1"/>
      </w:pPr>
      <w:r>
        <w:t>9.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Notification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id, user FK, title, body, type, data_json, is_read, sent_at, created_at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История уведомлений.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NotificationTemplate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code, language, title_template, body_template, is_active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Шаблоны push/email сообщений.</w:t>
            </w:r>
          </w:p>
        </w:tc>
      </w:tr>
    </w:tbl>
    <w:p/>
    <w:p>
      <w:pPr>
        <w:pStyle w:val="Heading1"/>
      </w:pPr>
      <w:r>
        <w:t>10.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id, booking FK, vehicle FK, user FK, rating, text, status, created_at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Отзыв можно оставить после завершения аренды.</w:t>
            </w:r>
          </w:p>
        </w:tc>
      </w:tr>
    </w:tbl>
    <w:p/>
    <w:p>
      <w:pPr>
        <w:pStyle w:val="Heading1"/>
      </w:pPr>
      <w:r>
        <w:t>11. Support /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SupportTicket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id, user FK, subject, status, channel, created_at, closed_at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Обращения в поддержку.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SupportMessage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ticket FK, sender FK nullable, message, attachment, created_at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Сообщения и фото.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ExternalContactLink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code, title, url, phone, is_active, sort_order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WhatsApp, Telegram, WeChat, телефон для MVP.</w:t>
            </w:r>
          </w:p>
        </w:tc>
      </w:tr>
    </w:tbl>
    <w:p/>
    <w:p>
      <w:pPr>
        <w:pStyle w:val="Heading1"/>
      </w:pPr>
      <w:r>
        <w:t>12. CRM / Discounts /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Модель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6"/>
              </w:rPr>
              <w:t>Поля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CustomerSegment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id, code, name, discount_percent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VIP / club / regular.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PromoCode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code, discount_type, value, currency, valid_from, valid_to, usage_limit, is_active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Промокоды и акции.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StaffTask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title, description, assigned_to, related_booking, status, due_at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Задачи для сотрудников.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SeasonPriceRule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name, start_date, end_date, multiplier, is_active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High/Mid/Low seasons.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DynamicPriceRule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rule_type, condition_json, action_json, is_active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Загрузка &lt;20%, device-based pricing, geo pricing.</w:t>
            </w:r>
          </w:p>
        </w:tc>
      </w:tr>
    </w:tbl>
    <w:p/>
    <w:p>
      <w:pPr>
        <w:pStyle w:val="Heading1"/>
      </w:pPr>
      <w:r>
        <w:t>13. Основные индексы и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6"/>
              </w:rPr>
              <w:t>Таблица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Ограничение / индекс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6"/>
              </w:rPr>
              <w:t>Зачем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Booking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index(user, status), index(vehicle, start_at, end_at), unique(public_number)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Быстрый поиск броней и проверка пересечений.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AvailabilityBlock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index(vehicle, start_at, end_at)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Календарь доступности.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Vehicle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index(status), index(base_price_usd), index(is_featured)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Каталог и фильтры.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VehicleTranslation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unique(vehicle, language)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Один перевод на язык.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AddonTranslation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unique(addon, language)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Один перевод на язык.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PaymentWebhookEvent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unique(provider, event_id)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Защита от повторной обработки webhook.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UserDevice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unique(fcm_token)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Чтобы не дублировать push-токены.</w:t>
            </w:r>
          </w:p>
        </w:tc>
      </w:tr>
    </w:tbl>
    <w:p/>
    <w:p>
      <w:pPr>
        <w:pStyle w:val="Heading1"/>
      </w:pPr>
      <w:r>
        <w:t>14. Важные правила бизнес-логики</w:t>
      </w:r>
    </w:p>
    <w:p>
      <w:pPr>
        <w:pStyle w:val="ListBullet"/>
      </w:pPr>
      <w:r>
        <w:t>Цена бронирования должна сохраняться snapshot-ом в Booking и BookingAddon.</w:t>
      </w:r>
    </w:p>
    <w:p>
      <w:pPr>
        <w:pStyle w:val="ListBullet"/>
      </w:pPr>
      <w:r>
        <w:t>При создании брони обязательно проверять пересечение дат через транзакцию.</w:t>
      </w:r>
    </w:p>
    <w:p>
      <w:pPr>
        <w:pStyle w:val="ListBullet"/>
      </w:pPr>
      <w:r>
        <w:t>Бронь без оплаты можно делать с expires_at, например на 15-30 минут.</w:t>
      </w:r>
    </w:p>
    <w:p>
      <w:pPr>
        <w:pStyle w:val="ListBullet"/>
      </w:pPr>
      <w:r>
        <w:t>Webhook платежа должен быть идемпотентным: одно событие нельзя обработать дважды.</w:t>
      </w:r>
    </w:p>
    <w:p>
      <w:pPr>
        <w:pStyle w:val="ListBullet"/>
      </w:pPr>
      <w:r>
        <w:t>Документы пользователя не должны быть публичными файлами.</w:t>
      </w:r>
    </w:p>
    <w:p>
      <w:pPr>
        <w:pStyle w:val="ListBullet"/>
      </w:pPr>
      <w:r>
        <w:t>Для MVP лучше не делать device-based pricing и внутренний чат.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